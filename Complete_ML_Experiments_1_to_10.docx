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Machine Learning Lab Programs (Experiments 1 to 10)</w:t>
      </w:r>
    </w:p>
    <w:p>
      <w:pPr>
        <w:pStyle w:val="Heading2"/>
      </w:pPr>
      <w:r>
        <w:t>Experiment 1</w:t>
      </w:r>
    </w:p>
    <w:p>
      <w:r>
        <w:rPr>
          <w:b/>
        </w:rPr>
        <w:t>Question:</w:t>
        <w:br/>
      </w:r>
      <w:r>
        <w:t>Develop a program to create histograms for all numerical features and analyze the distribution of each feature. Generate box plots for all numerical features and identify any outliers. Use California Housing dataset.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pandas as pd</w:t>
        <w:br/>
        <w:t>import numpy as np</w:t>
        <w:br/>
        <w:t>import seaborn as sns</w:t>
        <w:br/>
        <w:t>import matplotlib.pyplot as plt</w:t>
        <w:br/>
        <w:t>from sklearn.datasets import fetch_california_housing</w:t>
        <w:br/>
        <w:br/>
        <w:t># Step 1: Load the California Housing dataset</w:t>
        <w:br/>
        <w:t>data = fetch_california_housing(as_frame=True)</w:t>
        <w:br/>
        <w:t>housing_df = data.frame</w:t>
        <w:br/>
        <w:br/>
        <w:t># Step 2: Create histograms for numerical features</w:t>
        <w:br/>
        <w:t>numerical_features = housing_df.select_dtypes(include=[np.number]).columns</w:t>
        <w:br/>
        <w:br/>
        <w:t># Plot histograms</w:t>
        <w:br/>
        <w:t>plt.figure(figsize=(15, 10))</w:t>
        <w:br/>
        <w:t>for i, feature in enumerate(numerical_features):</w:t>
        <w:br/>
        <w:t xml:space="preserve">    plt.subplot(3, 3, i + 1)</w:t>
        <w:br/>
        <w:t xml:space="preserve">    sns.histplot(housing_df[feature], kde=True, bins=30, color='blue')</w:t>
        <w:br/>
        <w:t xml:space="preserve">    plt.title(f'Distribution of {feature}')</w:t>
        <w:br/>
        <w:t>plt.tight_layout()</w:t>
        <w:br/>
        <w:t>plt.show()</w:t>
        <w:br/>
        <w:br/>
        <w:t># Step 3: Generate box plots for numerical features</w:t>
        <w:br/>
        <w:t>plt.figure(figsize=(15, 10))</w:t>
        <w:br/>
        <w:t>for i, feature in enumerate(numerical_features):</w:t>
        <w:br/>
        <w:t xml:space="preserve">    plt.subplot(3, 3, i + 1)</w:t>
        <w:br/>
        <w:t xml:space="preserve">    sns.boxplot(x=housing_df[feature], color='orange')</w:t>
        <w:br/>
        <w:t xml:space="preserve">    plt.title(f'Box Plot of {feature}')</w:t>
        <w:br/>
        <w:t>plt.tight_layout()</w:t>
        <w:br/>
        <w:t>plt.show()</w:t>
        <w:br/>
        <w:br/>
        <w:t># Step 4: Identify outliers using the IQR method</w:t>
        <w:br/>
        <w:t>print("Outliers Detection:")</w:t>
        <w:br/>
        <w:t>outliers_summary = {}</w:t>
        <w:br/>
        <w:t>for feature in numerical_features:</w:t>
        <w:br/>
        <w:t xml:space="preserve">    Q1 = housing_df[feature].quantile(0.25)</w:t>
        <w:br/>
        <w:t xml:space="preserve">    Q3 = housing_df[feature].quantile(0.75)</w:t>
        <w:br/>
        <w:t xml:space="preserve">    IQR = Q3 - Q1</w:t>
        <w:br/>
        <w:t xml:space="preserve">    lower_bound = Q1 - 1.5 * IQR</w:t>
        <w:br/>
        <w:t xml:space="preserve">    upper_bound = Q3 + 1.5 * IQR</w:t>
        <w:br/>
        <w:t xml:space="preserve">    outliers = housing_df[(housing_df[feature] &lt; lower_bound) | (housing_df[feature] &gt; upper_bound)]</w:t>
        <w:br/>
        <w:t xml:space="preserve">    outliers_summary[feature] = len(outliers)</w:t>
        <w:br/>
        <w:t xml:space="preserve">    print(f"{feature}: {len(outliers)} outliers")</w:t>
        <w:br/>
        <w:br/>
        <w:t>print("\nDataset Summary:")</w:t>
        <w:br/>
        <w:t>print(housing_df.describe())</w:t>
      </w:r>
    </w:p>
    <w:p>
      <w:pPr>
        <w:pStyle w:val="Heading2"/>
      </w:pPr>
      <w:r>
        <w:t>Experiment 2</w:t>
      </w:r>
    </w:p>
    <w:p>
      <w:r>
        <w:rPr>
          <w:b/>
        </w:rPr>
        <w:t>Question:</w:t>
        <w:br/>
      </w:r>
      <w:r>
        <w:t>Develop a program to Compute the correlation matrix to understand the relationships between pairs of features. Visualize the correlation matrix using a heatmap to know which variables have strong positive/negative correlations. Create a pair plot to visualize pairwise relationships between features. Use California Housing dataset.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pandas as pd</w:t>
        <w:br/>
        <w:t>import seaborn as sns</w:t>
        <w:br/>
        <w:t>import matplotlib.pyplot as plt</w:t>
        <w:br/>
        <w:t>from sklearn.datasets import fetch_california_housing</w:t>
        <w:br/>
        <w:br/>
        <w:t>california_data = fetch_california_housing(as_frame=True)</w:t>
        <w:br/>
        <w:t>data = california_data.frame</w:t>
        <w:br/>
        <w:br/>
        <w:t>correlation_matrix = data.corr()</w:t>
        <w:br/>
        <w:br/>
        <w:t>plt.figure(figsize=(10, 8))</w:t>
        <w:br/>
        <w:t>sns.heatmap(correlation_matrix, annot=True, cmap='coolwarm', fmt='.2f', linewidths=0.5)</w:t>
        <w:br/>
        <w:t>plt.title('Correlation Matrix of California Housing Features')</w:t>
        <w:br/>
        <w:t>plt.show()</w:t>
        <w:br/>
        <w:br/>
        <w:t>sns.pairplot(data, diag_kind='kde', plot_kws={'alpha': 0.5})</w:t>
        <w:br/>
        <w:t>plt.suptitle('Pair Plot of California Housing Features', y=1.02)</w:t>
        <w:br/>
        <w:t>plt.show()</w:t>
      </w:r>
    </w:p>
    <w:p>
      <w:pPr>
        <w:pStyle w:val="Heading2"/>
      </w:pPr>
      <w:r>
        <w:t>Experiment 3</w:t>
      </w:r>
    </w:p>
    <w:p>
      <w:r>
        <w:rPr>
          <w:b/>
        </w:rPr>
        <w:t>Question:</w:t>
        <w:br/>
      </w:r>
      <w:r>
        <w:t>Develop a program to implement Principal Component Analysis (PCA) for reducing the dimensionality of the Iris dataset from 4 features to 2.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import pandas as pd</w:t>
        <w:br/>
        <w:t>from sklearn.datasets import load_iris</w:t>
        <w:br/>
        <w:t>from sklearn.decomposition import PCA</w:t>
        <w:br/>
        <w:t>import matplotlib.pyplot as plt</w:t>
        <w:br/>
        <w:br/>
        <w:t>iris = load_iris()</w:t>
        <w:br/>
        <w:t>data = iris.data</w:t>
        <w:br/>
        <w:t>labels = iris.target</w:t>
        <w:br/>
        <w:t>label_names = iris.target_names</w:t>
        <w:br/>
        <w:br/>
        <w:t>iris_df = pd.DataFrame(data, columns=iris.feature_names)</w:t>
        <w:br/>
        <w:br/>
        <w:t>pca = PCA(n_components=2)</w:t>
        <w:br/>
        <w:t>data_reduced = pca.fit_transform(data)</w:t>
        <w:br/>
        <w:br/>
        <w:t>reduced_df = pd.DataFrame(data_reduced, columns=['Principal Component 1', 'Principal Component 2'])</w:t>
        <w:br/>
        <w:t>reduced_df['Label'] = labels</w:t>
        <w:br/>
        <w:br/>
        <w:t>plt.figure(figsize=(8, 6))</w:t>
        <w:br/>
        <w:t>colors = ['r', 'g', 'b']</w:t>
        <w:br/>
        <w:t>for i, label in enumerate(np.unique(labels)):</w:t>
        <w:br/>
        <w:t xml:space="preserve">    plt.scatter(</w:t>
        <w:br/>
        <w:t xml:space="preserve">        reduced_df[reduced_df['Label'] == label]['Principal Component 1'],</w:t>
        <w:br/>
        <w:t xml:space="preserve">        reduced_df[reduced_df['Label'] == label]['Principal Component 2'],</w:t>
        <w:br/>
        <w:t xml:space="preserve">        label=label_names[label],</w:t>
        <w:br/>
        <w:t xml:space="preserve">        color=colors[i]</w:t>
        <w:br/>
        <w:t xml:space="preserve">    )</w:t>
        <w:br/>
        <w:br/>
        <w:t>plt.title('PCA on Iris Dataset')</w:t>
        <w:br/>
        <w:t>plt.xlabel('Principal Component 1')</w:t>
        <w:br/>
        <w:t>plt.ylabel('Principal Component 2')</w:t>
        <w:br/>
        <w:t>plt.legend()</w:t>
        <w:br/>
        <w:t>plt.grid()</w:t>
        <w:br/>
        <w:t>plt.show()</w:t>
      </w:r>
    </w:p>
    <w:p>
      <w:pPr>
        <w:pStyle w:val="Heading2"/>
      </w:pPr>
      <w:r>
        <w:t>Experiment 4</w:t>
      </w:r>
    </w:p>
    <w:p>
      <w:r>
        <w:rPr>
          <w:b/>
        </w:rPr>
        <w:t>Question:</w:t>
        <w:br/>
      </w:r>
      <w:r>
        <w:t>For a given set of training data examples stored in a .CSV file, implement and demonstrate the Find-S algorithm.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pandas as pd</w:t>
        <w:br/>
        <w:br/>
        <w:t>def find_s_algorithm(file_path):</w:t>
        <w:br/>
        <w:t xml:space="preserve">    data = pd.read_csv(file_path)</w:t>
        <w:br/>
        <w:br/>
        <w:t xml:space="preserve">    print("Training data:")</w:t>
        <w:br/>
        <w:t xml:space="preserve">    print(data)</w:t>
        <w:br/>
        <w:br/>
        <w:t xml:space="preserve">    attributes = data.columns[:-1]</w:t>
        <w:br/>
        <w:t xml:space="preserve">    class_label = data.columns[-1]</w:t>
        <w:br/>
        <w:br/>
        <w:t xml:space="preserve">    hypothesis = ['?' for _ in attributes]</w:t>
        <w:br/>
        <w:br/>
        <w:t xml:space="preserve">    for index, row in data.iterrows():</w:t>
        <w:br/>
        <w:t xml:space="preserve">        if row[class_label] == 'Yes':</w:t>
        <w:br/>
        <w:t xml:space="preserve">            for i, value in enumerate(row[attributes]):</w:t>
        <w:br/>
        <w:t xml:space="preserve">                if hypothesis[i] == '?' or hypothesis[i] == value:</w:t>
        <w:br/>
        <w:t xml:space="preserve">                    hypothesis[i] = value</w:t>
        <w:br/>
        <w:t xml:space="preserve">                else:</w:t>
        <w:br/>
        <w:t xml:space="preserve">                    hypothesis[i] = '?'</w:t>
        <w:br/>
        <w:br/>
        <w:t xml:space="preserve">    return hypothesis</w:t>
        <w:br/>
        <w:br/>
        <w:t>file_path = 'training_data.csv'</w:t>
        <w:br/>
        <w:t>hypothesis = find_s_algorithm(file_path)</w:t>
        <w:br/>
        <w:t>print("\nThe final hypothesis is:", hypothesis)</w:t>
      </w:r>
    </w:p>
    <w:p>
      <w:pPr>
        <w:pStyle w:val="Heading2"/>
      </w:pPr>
      <w:r>
        <w:t>Experiment 5</w:t>
      </w:r>
    </w:p>
    <w:p>
      <w:r>
        <w:rPr>
          <w:b/>
        </w:rPr>
        <w:t>Question:</w:t>
        <w:br/>
      </w:r>
      <w:r>
        <w:t>Develop a program to implement k-Nearest Neighbour algorithm.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import matplotlib.pyplot as plt</w:t>
        <w:br/>
        <w:t>from collections import Counter</w:t>
        <w:br/>
        <w:br/>
        <w:t>data = np.random.rand(100)</w:t>
        <w:br/>
        <w:br/>
        <w:t>labels = ["Class1" if x &lt;= 0.5 else "Class2" for x in data[:50]]</w:t>
        <w:br/>
        <w:br/>
        <w:t>def euclidean_distance(x1, x2):</w:t>
        <w:br/>
        <w:t xml:space="preserve">    return abs(x1 - x2)</w:t>
        <w:br/>
        <w:br/>
        <w:t>def knn_classifier(train_data, train_labels, test_point, k):</w:t>
        <w:br/>
        <w:t xml:space="preserve">    distances = [(euclidean_distance(test_point, train_data[i]), train_labels[i]) for i in range(len(train_data))]</w:t>
        <w:br/>
        <w:br/>
        <w:t xml:space="preserve">    distances.sort(key=lambda x: x[0])</w:t>
        <w:br/>
        <w:t xml:space="preserve">    k_nearest_neighbors = distances[:k]</w:t>
        <w:br/>
        <w:br/>
        <w:t xml:space="preserve">    k_nearest_labels = [label for _, label in k_nearest_neighbors]</w:t>
        <w:br/>
        <w:br/>
        <w:t xml:space="preserve">    return Counter(k_nearest_labels).most_common(1)[0][0]</w:t>
        <w:br/>
        <w:br/>
        <w:t>train_data = data[:50]</w:t>
        <w:br/>
        <w:t>train_labels = labels</w:t>
        <w:br/>
        <w:br/>
        <w:t>test_data = data[50:]</w:t>
        <w:br/>
        <w:br/>
        <w:t>k_values = [1, 2, 3, 4, 5, 20, 30]</w:t>
        <w:br/>
        <w:br/>
        <w:t>print("--- k-Nearest Neighbors Classification ---")</w:t>
        <w:br/>
        <w:br/>
        <w:t>results = {}</w:t>
        <w:br/>
        <w:br/>
        <w:t>for k in k_values:</w:t>
        <w:br/>
        <w:t xml:space="preserve">    classified_labels = [knn_classifier(train_data, train_labels, test_point, k) for test_point in test_data]</w:t>
        <w:br/>
        <w:t xml:space="preserve">    results[k] = classified_labels</w:t>
      </w:r>
    </w:p>
    <w:p>
      <w:pPr>
        <w:pStyle w:val="Heading2"/>
      </w:pPr>
      <w:r>
        <w:t>Experiment 6</w:t>
      </w:r>
    </w:p>
    <w:p>
      <w:r>
        <w:rPr>
          <w:b/>
        </w:rPr>
        <w:t>Question:</w:t>
        <w:br/>
      </w:r>
      <w:r>
        <w:t>Implement the non-parametric Locally Weighted Regression algorithm.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import matplotlib.pyplot as plt</w:t>
        <w:br/>
        <w:br/>
        <w:t>def gaussian_kernel(x, xi, tau):</w:t>
        <w:br/>
        <w:t xml:space="preserve">    return np.exp(-np.sum((x - xi) ** 2) / (2 * tau ** 2))</w:t>
        <w:br/>
        <w:br/>
        <w:t>def locally_weighted_regression(x, X, y, tau):</w:t>
        <w:br/>
        <w:t xml:space="preserve">    m = X.shape[0]</w:t>
        <w:br/>
        <w:t xml:space="preserve">    weights = np.array([gaussian_kernel(x, X[i], tau) for i in range(m)])</w:t>
        <w:br/>
        <w:t xml:space="preserve">    W = np.diag(weights)</w:t>
        <w:br/>
        <w:t xml:space="preserve">    X_transpose_W = X.T @ W</w:t>
        <w:br/>
        <w:t xml:space="preserve">    theta = np.linalg.inv(X_transpose_W @ X) @ X_transpose_W @ y</w:t>
        <w:br/>
        <w:t xml:space="preserve">    return x @ theta</w:t>
        <w:br/>
        <w:br/>
        <w:t>np.random.seed(42)</w:t>
        <w:br/>
        <w:t>X = np.linspace(0, 2 * np.pi, 100)</w:t>
        <w:br/>
        <w:t>y = np.sin(X) + 0.1 * np.random.randn(100)</w:t>
        <w:br/>
        <w:t>X_bias = np.c_[np.ones(X.shape), X]</w:t>
        <w:br/>
        <w:br/>
        <w:t>x_test = np.linspace(0, 2 * np.pi, 200)</w:t>
        <w:br/>
        <w:t>x_test_bias = np.c_[np.ones(x_test.shape), x_test]</w:t>
        <w:br/>
        <w:t>tau = 0.5</w:t>
        <w:br/>
        <w:t>y_pred = np.array([locally_weighted_regression(xi, X_bias, y, tau) for xi in x_test_bias])</w:t>
        <w:br/>
        <w:br/>
        <w:t>plt.figure(figsize=(10, 6))</w:t>
        <w:br/>
        <w:t>plt.scatter(X, y, color='red', label='Training Data', alpha=0.7)</w:t>
        <w:br/>
        <w:t>plt.plot(x_test, y_pred, color='blue', label=f'LWR Fit (tau={tau})', linewidth=2)</w:t>
        <w:br/>
        <w:t>plt.show()</w:t>
      </w:r>
    </w:p>
    <w:p>
      <w:pPr>
        <w:pStyle w:val="Heading2"/>
      </w:pPr>
      <w:r>
        <w:t>Experiment 7</w:t>
      </w:r>
    </w:p>
    <w:p>
      <w:r>
        <w:rPr>
          <w:b/>
        </w:rPr>
        <w:t>Question:</w:t>
        <w:br/>
      </w:r>
      <w:r>
        <w:t>Develop a program to demonstrate the working of Linear Regression and Polynomial Regression.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import pandas as pd</w:t>
        <w:br/>
        <w:t>import matplotlib.pyplot as plt</w:t>
        <w:br/>
        <w:t>from sklearn.datasets import fetch_california_housing</w:t>
        <w:br/>
        <w:t>from sklearn.model_selection import train_test_split</w:t>
        <w:br/>
        <w:t>from sklearn.linear_model import LinearRegression</w:t>
        <w:br/>
        <w:t>from sklearn.preprocessing import PolynomialFeatures, StandardScaler</w:t>
        <w:br/>
        <w:t>from sklearn.pipeline import make_pipeline</w:t>
        <w:br/>
        <w:t>from sklearn.metrics import mean_squared_error, r2_score</w:t>
        <w:br/>
        <w:br/>
        <w:t>print("Demonstrating Linear Regression and Polynomial Regression")</w:t>
      </w:r>
    </w:p>
    <w:p>
      <w:pPr>
        <w:pStyle w:val="Heading2"/>
      </w:pPr>
      <w:r>
        <w:t>Experiment 8</w:t>
      </w:r>
    </w:p>
    <w:p>
      <w:r>
        <w:rPr>
          <w:b/>
        </w:rPr>
        <w:t>Question:</w:t>
        <w:br/>
      </w:r>
      <w:r>
        <w:t>Develop a program to demonstrate the working of the decision tree algorithm.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import matplotlib.pyplot as plt</w:t>
        <w:br/>
        <w:t>from sklearn.datasets import load_breast_cancer</w:t>
        <w:br/>
        <w:t>from sklearn.model_selection import train_test_split</w:t>
        <w:br/>
        <w:t>from sklearn.tree import DecisionTreeClassifier</w:t>
        <w:br/>
        <w:t>from sklearn.metrics import accuracy_score</w:t>
        <w:br/>
        <w:t>from sklearn import tree</w:t>
        <w:br/>
        <w:br/>
        <w:t>data = load_breast_cancer()</w:t>
        <w:br/>
        <w:t>X = data.data</w:t>
        <w:br/>
        <w:t>y = data.target</w:t>
        <w:br/>
        <w:br/>
        <w:t>X_train, X_test, y_train, y_test = train_test_split(X, y, test_size=0.2, random_state=42)</w:t>
        <w:br/>
        <w:t>clf = DecisionTreeClassifier(random_state=42)</w:t>
        <w:br/>
        <w:t>clf.fit(X_train, y_train)</w:t>
        <w:br/>
        <w:br/>
        <w:t>y_pred = clf.predict(X_test)</w:t>
        <w:br/>
        <w:br/>
        <w:t>accuracy = accuracy_score(y_test, y_pred)</w:t>
        <w:br/>
        <w:t>print(f"Model Accuracy: {accuracy * 100:.2f}%")</w:t>
      </w:r>
    </w:p>
    <w:p>
      <w:pPr>
        <w:pStyle w:val="Heading2"/>
      </w:pPr>
      <w:r>
        <w:t>Experiment 9</w:t>
      </w:r>
    </w:p>
    <w:p>
      <w:r>
        <w:rPr>
          <w:b/>
        </w:rPr>
        <w:t>Question:</w:t>
        <w:br/>
      </w:r>
      <w:r>
        <w:t>Develop a program to implement the Naive Bayesian classifier considering Olivetti Face Data set for training.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from sklearn.datasets import fetch_olivetti_faces</w:t>
        <w:br/>
        <w:t>from sklearn.model_selection import train_test_split, cross_val_score</w:t>
        <w:br/>
        <w:t>from sklearn.naive_bayes import GaussianNB</w:t>
        <w:br/>
        <w:t>from sklearn.metrics import accuracy_score</w:t>
        <w:br/>
        <w:br/>
        <w:t>data = fetch_olivetti_faces(shuffle=True, random_state=42)</w:t>
        <w:br/>
        <w:t>X = data.data</w:t>
        <w:br/>
        <w:t>y = data.target</w:t>
        <w:br/>
        <w:br/>
        <w:t>X_train, X_test, y_train, y_test = train_test_split(X, y, test_size=0.3, random_state=42)</w:t>
        <w:br/>
        <w:br/>
        <w:t>gnb = GaussianNB()</w:t>
        <w:br/>
        <w:t>gnb.fit(X_train, y_train)</w:t>
        <w:br/>
        <w:br/>
        <w:t>y_pred = gnb.predict(X_test)</w:t>
        <w:br/>
        <w:br/>
        <w:t>accuracy = accuracy_score(y_test, y_pred)</w:t>
        <w:br/>
        <w:t>print(f'Accuracy: {accuracy * 100:.2f}%')</w:t>
      </w:r>
    </w:p>
    <w:p>
      <w:pPr>
        <w:pStyle w:val="Heading2"/>
      </w:pPr>
      <w:r>
        <w:t>Experiment 10</w:t>
      </w:r>
    </w:p>
    <w:p>
      <w:r>
        <w:rPr>
          <w:b/>
        </w:rPr>
        <w:t>Question:</w:t>
        <w:br/>
      </w:r>
      <w:r>
        <w:t>Develop a program to implement k-means clustering using Wisconsin Breast Cancer data set and visualize the clustering result.</w:t>
      </w:r>
    </w:p>
    <w:p>
      <w:r>
        <w:rPr>
          <w:b/>
        </w:rPr>
        <w:br/>
        <w:t>Program:</w:t>
        <w:br/>
      </w:r>
      <w:r>
        <w:rPr>
          <w:rFonts w:ascii="Courier New" w:hAnsi="Courier New"/>
          <w:sz w:val="18"/>
        </w:rPr>
        <w:t>import numpy as np</w:t>
        <w:br/>
        <w:t>import pandas as pd</w:t>
        <w:br/>
        <w:t>import matplotlib.pyplot as plt</w:t>
        <w:br/>
        <w:t>import seaborn as sns</w:t>
        <w:br/>
        <w:t>from sklearn.datasets import load_breast_cancer</w:t>
        <w:br/>
        <w:t>from sklearn.cluster import KMeans</w:t>
        <w:br/>
        <w:t>from sklearn.preprocessing import StandardScaler</w:t>
        <w:br/>
        <w:t>from sklearn.decomposition import PCA</w:t>
        <w:br/>
        <w:br/>
        <w:t>data = load_breast_cancer()</w:t>
        <w:br/>
        <w:t>X = data.data</w:t>
        <w:br/>
        <w:t>y = data.target</w:t>
        <w:br/>
        <w:br/>
        <w:t>scaler = StandardScaler()</w:t>
        <w:br/>
        <w:t>X_scaled = scaler.fit_transform(X)</w:t>
        <w:br/>
        <w:br/>
        <w:t>kmeans = KMeans(n_clusters=2, random_state=42)</w:t>
        <w:br/>
        <w:t>y_kmeans = kmeans.fit_predict(X_scaled)</w:t>
        <w:br/>
        <w:br/>
        <w:t>pca = PCA(n_components=2)</w:t>
        <w:br/>
        <w:t>X_pca = pca.fit_transform(X_scaled)</w:t>
        <w:br/>
        <w:br/>
        <w:t>plt.figure(figsize=(8, 6))</w:t>
        <w:br/>
        <w:t>sns.scatterplot(x=X_pca[:,0], y=X_pca[:,1], hue=y_kmeans)</w:t>
        <w:br/>
        <w:t>plt.title('K-Means Clustering')</w:t>
        <w:br/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